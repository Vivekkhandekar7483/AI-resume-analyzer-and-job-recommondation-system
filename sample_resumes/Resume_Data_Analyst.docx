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 - Data Analyst</w:t>
      </w:r>
    </w:p>
    <w:p>
      <w:pPr>
        <w:pStyle w:val="Heading1"/>
      </w:pPr>
      <w:r>
        <w:t>Professional Summary</w:t>
      </w:r>
    </w:p>
    <w:p>
      <w:r>
        <w:t>Detail-oriented Data Analyst with 2+ years experience in SQL queries, Python data wrangling, and Power BI dashboarding.</w:t>
      </w:r>
    </w:p>
    <w:p>
      <w:pPr>
        <w:pStyle w:val="Heading1"/>
      </w:pPr>
      <w:r>
        <w:t>Technical Skills</w:t>
      </w:r>
    </w:p>
    <w:p>
      <w:r>
        <w:t>Programming: Python, SQL</w:t>
        <w:br/>
        <w:t>Data: Pandas, NumPy, Data Visualization, Statistics, Excel</w:t>
        <w:br/>
        <w:t>Tools: Power BI, Git, Tableau</w:t>
      </w:r>
    </w:p>
    <w:p>
      <w:pPr>
        <w:pStyle w:val="Heading1"/>
      </w:pPr>
      <w:r>
        <w:t>Projects &amp; Experience</w:t>
      </w:r>
    </w:p>
    <w:p>
      <w:pPr>
        <w:pStyle w:val="Heading2"/>
      </w:pPr>
      <w:r>
        <w:t>Sales Analytics Dashboard</w:t>
      </w:r>
    </w:p>
    <w:p>
      <w:r>
        <w:t>Built Power BI dashboards analyzing quarterly sales metrics using SQL joins and Pandas wrangling.</w:t>
      </w:r>
    </w:p>
    <w:p>
      <w:pPr>
        <w:pStyle w:val="Heading2"/>
      </w:pPr>
      <w:r>
        <w:t>Customer Churn Analysis</w:t>
      </w:r>
    </w:p>
    <w:p>
      <w:r>
        <w:t>Performed statistical analysis and data visualization on customer churn dataset using Python and Seaborn.</w:t>
      </w:r>
    </w:p>
    <w:p>
      <w:pPr>
        <w:pStyle w:val="Heading1"/>
      </w:pPr>
      <w:r>
        <w:t>Education</w:t>
      </w:r>
    </w:p>
    <w:p>
      <w:r>
        <w:t>B.S. in Computer Science - State University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