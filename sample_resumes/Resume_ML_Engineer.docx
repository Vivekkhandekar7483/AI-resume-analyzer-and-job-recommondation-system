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Jordan Lee - Machine Learning Engineer</w:t>
      </w:r>
    </w:p>
    <w:p>
      <w:pPr>
        <w:pStyle w:val="Heading1"/>
      </w:pPr>
      <w:r>
        <w:t>Professional Summary</w:t>
      </w:r>
    </w:p>
    <w:p>
      <w:r>
        <w:t>Passionate Machine Learning Engineer specializing in scikit-learn models, FastAPI microservices, and Docker containerization.</w:t>
      </w:r>
    </w:p>
    <w:p>
      <w:pPr>
        <w:pStyle w:val="Heading1"/>
      </w:pPr>
      <w:r>
        <w:t>Technical Skills</w:t>
      </w:r>
    </w:p>
    <w:p>
      <w:r>
        <w:t>ML &amp; AI: Machine Learning, scikit-learn, Deep Learning, TensorFlow, PyTorch</w:t>
        <w:br/>
        <w:t>Programming: Python, C++, SQL</w:t>
        <w:br/>
        <w:t>DevOps &amp; Web: FastAPI, Docker, MLflow, Git, REST API</w:t>
      </w:r>
    </w:p>
    <w:p>
      <w:pPr>
        <w:pStyle w:val="Heading1"/>
      </w:pPr>
      <w:r>
        <w:t>Projects &amp; Experience</w:t>
      </w:r>
    </w:p>
    <w:p>
      <w:pPr>
        <w:pStyle w:val="Heading2"/>
      </w:pPr>
      <w:r>
        <w:t>Predictive Maintenance Pipeline</w:t>
      </w:r>
    </w:p>
    <w:p>
      <w:r>
        <w:t>Trained predictive ML models with scikit-learn and deployed REST APIs containerized using Docker and FastAPI.</w:t>
      </w:r>
    </w:p>
    <w:p>
      <w:pPr>
        <w:pStyle w:val="Heading2"/>
      </w:pPr>
      <w:r>
        <w:t>MLOps Experimentation</w:t>
      </w:r>
    </w:p>
    <w:p>
      <w:r>
        <w:t>Tracked model hyperparameter runs using MLflow and deployed pipeline on Linux server.</w:t>
      </w:r>
    </w:p>
    <w:p>
      <w:pPr>
        <w:pStyle w:val="Heading1"/>
      </w:pPr>
      <w:r>
        <w:t>Education</w:t>
      </w:r>
    </w:p>
    <w:p>
      <w:r>
        <w:t>B.Tech in Artificial Intelligence - Tech University (2023)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